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Kiran Patel</w:t>
      </w:r>
    </w:p>
    <w:p>
      <w:r>
        <w:t>kiran.patel@example.com | github.com/kiran-ai | Pune, India</w:t>
      </w:r>
    </w:p>
    <w:p>
      <w:pPr>
        <w:pStyle w:val="Heading2"/>
      </w:pPr>
      <w:r>
        <w:t>PROFESSIONAL SUMMARY</w:t>
      </w:r>
    </w:p>
    <w:p>
      <w:r>
        <w:t>AI Systems Engineer with expertise in Python backend architectures and RAG pipelines.</w:t>
      </w:r>
    </w:p>
    <w:p>
      <w:pPr>
        <w:pStyle w:val="Heading2"/>
      </w:pPr>
      <w:r>
        <w:t>TECHNICAL SKILLS</w:t>
      </w:r>
    </w:p>
    <w:p>
      <w:r>
        <w:t>Languages: Python, SQL</w:t>
      </w:r>
    </w:p>
    <w:p>
      <w:r>
        <w:t>Backend Frameworks: FastAPI, AsyncIO, PostgreSQL, Redis</w:t>
      </w:r>
    </w:p>
    <w:p>
      <w:r>
        <w:t>AI &amp; LLM Stack: LlamaIndex, Vector Search, ChromaDB, RAG, Tool Calling</w:t>
      </w:r>
    </w:p>
    <w:p>
      <w:r>
        <w:t>Cloud &amp; DevOps: Docker, AWS, Pytest, CI/CD</w:t>
      </w:r>
    </w:p>
    <w:p>
      <w:pPr>
        <w:pStyle w:val="Heading2"/>
      </w:pPr>
      <w:r>
        <w:t>RECENT PROJECTS</w:t>
      </w:r>
    </w:p>
    <w:p>
      <w:r>
        <w:t>Autonomous Document RAG Engine (Python, FastAPI, LlamaIndex, ChromaDB)</w:t>
      </w:r>
    </w:p>
    <w:p>
      <w:r>
        <w:t>- Architected a Retrieval-Augmented Generation (RAG) system with ChromaDB vector search and LlamaIndex orchestration.</w:t>
      </w:r>
    </w:p>
    <w:p>
      <w:r>
        <w:t>- Engineered high-throughput async FastAPI REST API with PostgreSQL persistence and Redis caching.</w:t>
      </w:r>
    </w:p>
    <w:p>
      <w:r>
        <w:t>- Containerized microservices using Docker and deployed on AWS with automated Pytest suites.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Core Domain</w:t>
            </w:r>
          </w:p>
        </w:tc>
        <w:tc>
          <w:tcPr>
            <w:tcW w:type="dxa" w:w="4320"/>
          </w:tcPr>
          <w:p>
            <w:r>
              <w:t>Technologies Used</w:t>
            </w:r>
          </w:p>
        </w:tc>
      </w:tr>
      <w:tr>
        <w:tc>
          <w:tcPr>
            <w:tcW w:type="dxa" w:w="4320"/>
          </w:tcPr>
          <w:p>
            <w:r>
              <w:t>AI / Retrieval</w:t>
            </w:r>
          </w:p>
        </w:tc>
        <w:tc>
          <w:tcPr>
            <w:tcW w:type="dxa" w:w="4320"/>
          </w:tcPr>
          <w:p>
            <w:r>
              <w:t>LlamaIndex, RAG, ChromaDB, Vector Search</w:t>
            </w:r>
          </w:p>
        </w:tc>
      </w:tr>
      <w:tr>
        <w:tc>
          <w:tcPr>
            <w:tcW w:type="dxa" w:w="4320"/>
          </w:tcPr>
          <w:p>
            <w:r>
              <w:t>Backend / Cloud</w:t>
            </w:r>
          </w:p>
        </w:tc>
        <w:tc>
          <w:tcPr>
            <w:tcW w:type="dxa" w:w="4320"/>
          </w:tcPr>
          <w:p>
            <w:r>
              <w:t>Python, FastAPI, PostgreSQL, Redis, Docker, AWS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